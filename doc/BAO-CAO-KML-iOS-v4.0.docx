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BAO CAO KY THUAT - KML-iOS v4.0</w:t>
      </w:r>
    </w:p>
    <w:p>
      <w:pPr>
        <w:jc w:val="center"/>
      </w:pPr>
      <w:r>
        <w:t>Kenh gui ket qua qua Telegram Bot</w:t>
      </w:r>
    </w:p>
    <w:p>
      <w:r>
        <w:t>Ngay lap: 28/09/2026. Pham vi: nhanh iOS cua he thong KML.</w:t>
      </w:r>
    </w:p>
    <w:p>
      <w:pPr>
        <w:pStyle w:val="Heading1"/>
      </w:pPr>
      <w:r>
        <w:t>1. Tom tat dieu hanh</w:t>
      </w:r>
    </w:p>
    <w:p>
      <w:r>
        <w:t>Ung dung KML-iOS v4.0 thu thap du lieu tren thiet bi iOS va gui ket qua qua Telegram Bot thay cho Backend trung gian. Ban hien tai da hien thuc day du ca ba tang kien truc: tang Domain thuan khiet, tang Data voi SendAuditRepository, TelegramQueue ben vung trong SQLite, TelegramResultSender va TelegramClient, cung cac man hinh /home, /onboarding, /consent, /settings, /sync, /audit-log, /data/*.</w:t>
      </w:r>
    </w:p>
    <w:p>
      <w:r>
        <w:t>Ket qua: bo kiem thu chay khong can thiet bi dat 84/84 ca (81 unit test + 3 navigation widget test). Phan tich tinh (flutter analyze) hoan toan sach (0 loi, 0 canh bao). Script quet bi mat dat. Khong co bi mat nao bi commit vao repo. Tang Domain gom 6 file da duoc ra soat dat 100% thuan khiet (TC-IO-NFR-11).</w:t>
      </w:r>
    </w:p>
    <w:p>
      <w:pPr>
        <w:pStyle w:val="Heading1"/>
      </w:pPr>
      <w:r>
        <w:t>2. Pham vi doi kenh sang Telegram Bot</w:t>
      </w:r>
    </w:p>
    <w:p>
      <w:r>
        <w:t>Kenh gui ket qua doi tu Backend HTTP sang Telegram Bot API. Cac rang buoc bat kha xam pham duoc giu nguyen:</w:t>
      </w:r>
    </w:p>
    <w:p>
      <w:pPr>
        <w:pStyle w:val="ListBullet"/>
      </w:pPr>
      <w:r>
        <w:t>Chi dung public API va permission cua iOS; khong vuot sandbox.</w:t>
      </w:r>
    </w:p>
    <w:p>
      <w:pPr>
        <w:pStyle w:val="ListBullet"/>
      </w:pPr>
      <w:r>
        <w:t>Bot token va chat_id khong bao gio hard-code trong source hay test.</w:t>
      </w:r>
    </w:p>
    <w:p>
      <w:pPr>
        <w:pStyle w:val="ListBullet"/>
      </w:pPr>
      <w:r>
        <w:t>Token va chat_id khong bao gio xuat hien trong log, ke ca URL.</w:t>
      </w:r>
    </w:p>
    <w:p>
      <w:pPr>
        <w:pStyle w:val="ListBullet"/>
      </w:pPr>
      <w:r>
        <w:t>Moi ket noi ra ngoai deu qua HTTPS/TLS.</w:t>
      </w:r>
    </w:p>
    <w:p>
      <w:pPr>
        <w:pStyle w:val="ListBullet"/>
      </w:pPr>
      <w:r>
        <w:t>Khong dung package boc Telegram Bot API cua ben thu ba.</w:t>
      </w:r>
    </w:p>
    <w:p>
      <w:pPr>
        <w:pStyle w:val="ListBullet"/>
      </w:pPr>
      <w:r>
        <w:t>Tang Domain khong duoc import lop gui ket qua (TC-IO-NFR-11).</w:t>
      </w:r>
    </w:p>
    <w:p>
      <w:r>
        <w:t>Bon endpoint duoc dung: sendMessage, sendDocument, sendPhoto, getMe.</w:t>
      </w:r>
    </w:p>
    <w:p>
      <w:pPr>
        <w:pStyle w:val="Heading1"/>
      </w:pPr>
      <w:r>
        <w:t>3. Kien truc da hien thuc</w:t>
      </w:r>
    </w:p>
    <w:p>
      <w:r>
        <w:t>Kien truc ba tang, feature-first. Cac lop chinh da hien thuc:</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sz w:val="18"/>
              </w:rPr>
              <w:t>Lop</w:t>
            </w:r>
          </w:p>
        </w:tc>
        <w:tc>
          <w:tcPr>
            <w:tcW w:type="dxa" w:w="3120"/>
          </w:tcPr>
          <w:p>
            <w:r>
              <w:rPr>
                <w:b/>
                <w:sz w:val="18"/>
              </w:rPr>
              <w:t>File</w:t>
            </w:r>
          </w:p>
        </w:tc>
        <w:tc>
          <w:tcPr>
            <w:tcW w:type="dxa" w:w="3120"/>
          </w:tcPr>
          <w:p>
            <w:r>
              <w:rPr>
                <w:b/>
                <w:sz w:val="18"/>
              </w:rPr>
              <w:t>Trach nhiem</w:t>
            </w:r>
          </w:p>
        </w:tc>
      </w:tr>
      <w:tr>
        <w:tc>
          <w:tcPr>
            <w:tcW w:type="dxa" w:w="3120"/>
          </w:tcPr>
          <w:p>
            <w:r>
              <w:rPr>
                <w:sz w:val="18"/>
              </w:rPr>
              <w:t>Cau hinh</w:t>
            </w:r>
          </w:p>
        </w:tc>
        <w:tc>
          <w:tcPr>
            <w:tcW w:type="dxa" w:w="3120"/>
          </w:tcPr>
          <w:p>
            <w:r>
              <w:rPr>
                <w:sz w:val="18"/>
              </w:rPr>
              <w:t>core/constants/telegram_config.dart</w:t>
            </w:r>
          </w:p>
        </w:tc>
        <w:tc>
          <w:tcPr>
            <w:tcW w:type="dxa" w:w="3120"/>
          </w:tcPr>
          <w:p>
            <w:r>
              <w:rPr>
                <w:sz w:val="18"/>
              </w:rPr>
              <w:t>Hang so, whitelist theo flavor</w:t>
            </w:r>
          </w:p>
        </w:tc>
      </w:tr>
      <w:tr>
        <w:tc>
          <w:tcPr>
            <w:tcW w:type="dxa" w:w="3120"/>
          </w:tcPr>
          <w:p>
            <w:r>
              <w:rPr>
                <w:sz w:val="18"/>
              </w:rPr>
              <w:t>Bi mat</w:t>
            </w:r>
          </w:p>
        </w:tc>
        <w:tc>
          <w:tcPr>
            <w:tcW w:type="dxa" w:w="3120"/>
          </w:tcPr>
          <w:p>
            <w:r>
              <w:rPr>
                <w:sz w:val="18"/>
              </w:rPr>
              <w:t>core/security/token_store.dart</w:t>
            </w:r>
          </w:p>
        </w:tc>
        <w:tc>
          <w:tcPr>
            <w:tcW w:type="dxa" w:w="3120"/>
          </w:tcPr>
          <w:p>
            <w:r>
              <w:rPr>
                <w:sz w:val="18"/>
              </w:rPr>
              <w:t>Doc/ghi Keychain, che bi mat</w:t>
            </w:r>
          </w:p>
        </w:tc>
      </w:tr>
      <w:tr>
        <w:tc>
          <w:tcPr>
            <w:tcW w:type="dxa" w:w="3120"/>
          </w:tcPr>
          <w:p>
            <w:r>
              <w:rPr>
                <w:sz w:val="18"/>
              </w:rPr>
              <w:t>Client</w:t>
            </w:r>
          </w:p>
        </w:tc>
        <w:tc>
          <w:tcPr>
            <w:tcW w:type="dxa" w:w="3120"/>
          </w:tcPr>
          <w:p>
            <w:r>
              <w:rPr>
                <w:sz w:val="18"/>
              </w:rPr>
              <w:t>core/network/telegram_client.dart</w:t>
            </w:r>
          </w:p>
        </w:tc>
        <w:tc>
          <w:tcPr>
            <w:tcW w:type="dxa" w:w="3120"/>
          </w:tcPr>
          <w:p>
            <w:r>
              <w:rPr>
                <w:sz w:val="18"/>
              </w:rPr>
              <w:t>Dio rieng, bon endpoint, anh xa loi</w:t>
            </w:r>
          </w:p>
        </w:tc>
      </w:tr>
      <w:tr>
        <w:tc>
          <w:tcPr>
            <w:tcW w:type="dxa" w:w="3120"/>
          </w:tcPr>
          <w:p>
            <w:r>
              <w:rPr>
                <w:sz w:val="18"/>
              </w:rPr>
              <w:t>Ket qua</w:t>
            </w:r>
          </w:p>
        </w:tc>
        <w:tc>
          <w:tcPr>
            <w:tcW w:type="dxa" w:w="3120"/>
          </w:tcPr>
          <w:p>
            <w:r>
              <w:rPr>
                <w:sz w:val="18"/>
              </w:rPr>
              <w:t>core/notify/send_result.dart</w:t>
            </w:r>
          </w:p>
        </w:tc>
        <w:tc>
          <w:tcPr>
            <w:tcW w:type="dxa" w:w="3120"/>
          </w:tcPr>
          <w:p>
            <w:r>
              <w:rPr>
                <w:sz w:val="18"/>
              </w:rPr>
              <w:t>Sau trang thai chuan hoa</w:t>
            </w:r>
          </w:p>
        </w:tc>
      </w:tr>
      <w:tr>
        <w:tc>
          <w:tcPr>
            <w:tcW w:type="dxa" w:w="3120"/>
          </w:tcPr>
          <w:p>
            <w:r>
              <w:rPr>
                <w:sz w:val="18"/>
              </w:rPr>
              <w:t>Noi dung</w:t>
            </w:r>
          </w:p>
        </w:tc>
        <w:tc>
          <w:tcPr>
            <w:tcW w:type="dxa" w:w="3120"/>
          </w:tcPr>
          <w:p>
            <w:r>
              <w:rPr>
                <w:sz w:val="18"/>
              </w:rPr>
              <w:t>core/notify/telegram_message_builder.dart</w:t>
            </w:r>
          </w:p>
        </w:tc>
        <w:tc>
          <w:tcPr>
            <w:tcW w:type="dxa" w:w="3120"/>
          </w:tcPr>
          <w:p>
            <w:r>
              <w:rPr>
                <w:sz w:val="18"/>
              </w:rPr>
              <w:t>Header, escape HTML, chia phan</w:t>
            </w:r>
          </w:p>
        </w:tc>
      </w:tr>
      <w:tr>
        <w:tc>
          <w:tcPr>
            <w:tcW w:type="dxa" w:w="3120"/>
          </w:tcPr>
          <w:p>
            <w:r>
              <w:rPr>
                <w:sz w:val="18"/>
              </w:rPr>
              <w:t>Dieu phoi</w:t>
            </w:r>
          </w:p>
        </w:tc>
        <w:tc>
          <w:tcPr>
            <w:tcW w:type="dxa" w:w="3120"/>
          </w:tcPr>
          <w:p>
            <w:r>
              <w:rPr>
                <w:sz w:val="18"/>
              </w:rPr>
              <w:t>core/notify/telegram_result_sender.dart</w:t>
            </w:r>
          </w:p>
        </w:tc>
        <w:tc>
          <w:tcPr>
            <w:tcW w:type="dxa" w:w="3120"/>
          </w:tcPr>
          <w:p>
            <w:r>
              <w:rPr>
                <w:sz w:val="18"/>
              </w:rPr>
              <w:t>Chon phuong thuc, khong retry</w:t>
            </w:r>
          </w:p>
        </w:tc>
      </w:tr>
      <w:tr>
        <w:tc>
          <w:tcPr>
            <w:tcW w:type="dxa" w:w="3120"/>
          </w:tcPr>
          <w:p>
            <w:r>
              <w:rPr>
                <w:sz w:val="18"/>
              </w:rPr>
              <w:t>Hang doi</w:t>
            </w:r>
          </w:p>
        </w:tc>
        <w:tc>
          <w:tcPr>
            <w:tcW w:type="dxa" w:w="3120"/>
          </w:tcPr>
          <w:p>
            <w:r>
              <w:rPr>
                <w:sz w:val="18"/>
              </w:rPr>
              <w:t>features/sync/data/telegram_queue.dart</w:t>
            </w:r>
          </w:p>
        </w:tc>
        <w:tc>
          <w:tcPr>
            <w:tcW w:type="dxa" w:w="3120"/>
          </w:tcPr>
          <w:p>
            <w:r>
              <w:rPr>
                <w:sz w:val="18"/>
              </w:rPr>
              <w:t>Hang doi ben trong SQLite</w:t>
            </w:r>
          </w:p>
        </w:tc>
      </w:tr>
      <w:tr>
        <w:tc>
          <w:tcPr>
            <w:tcW w:type="dxa" w:w="3120"/>
          </w:tcPr>
          <w:p>
            <w:r>
              <w:rPr>
                <w:sz w:val="18"/>
              </w:rPr>
              <w:t>Dispatcher</w:t>
            </w:r>
          </w:p>
        </w:tc>
        <w:tc>
          <w:tcPr>
            <w:tcW w:type="dxa" w:w="3120"/>
          </w:tcPr>
          <w:p>
            <w:r>
              <w:rPr>
                <w:sz w:val="18"/>
              </w:rPr>
              <w:t>core/notify/telegram_dispatcher.dart</w:t>
            </w:r>
          </w:p>
        </w:tc>
        <w:tc>
          <w:tcPr>
            <w:tcW w:type="dxa" w:w="3120"/>
          </w:tcPr>
          <w:p>
            <w:r>
              <w:rPr>
                <w:sz w:val="18"/>
              </w:rPr>
              <w:t>Backoff, retry_after, dung vong lap</w:t>
            </w:r>
          </w:p>
        </w:tc>
      </w:tr>
      <w:tr>
        <w:tc>
          <w:tcPr>
            <w:tcW w:type="dxa" w:w="3120"/>
          </w:tcPr>
          <w:p>
            <w:r>
              <w:rPr>
                <w:sz w:val="18"/>
              </w:rPr>
              <w:t>Audit Repo</w:t>
            </w:r>
          </w:p>
        </w:tc>
        <w:tc>
          <w:tcPr>
            <w:tcW w:type="dxa" w:w="3120"/>
          </w:tcPr>
          <w:p>
            <w:r>
              <w:rPr>
                <w:sz w:val="18"/>
              </w:rPr>
              <w:t>features/audit_log/data/send_audit_repository.dart</w:t>
            </w:r>
          </w:p>
        </w:tc>
        <w:tc>
          <w:tcPr>
            <w:tcW w:type="dxa" w:w="3120"/>
          </w:tcPr>
          <w:p>
            <w:r>
              <w:rPr>
                <w:sz w:val="18"/>
              </w:rPr>
              <w:t>Ghi log kiem toan audit_log</w:t>
            </w:r>
          </w:p>
        </w:tc>
      </w:tr>
      <w:tr>
        <w:tc>
          <w:tcPr>
            <w:tcW w:type="dxa" w:w="3120"/>
          </w:tcPr>
          <w:p>
            <w:r>
              <w:rPr>
                <w:sz w:val="18"/>
              </w:rPr>
              <w:t>Domain Layer</w:t>
            </w:r>
          </w:p>
        </w:tc>
        <w:tc>
          <w:tcPr>
            <w:tcW w:type="dxa" w:w="3120"/>
          </w:tcPr>
          <w:p>
            <w:r>
              <w:rPr>
                <w:sz w:val="18"/>
              </w:rPr>
              <w:t>features/*/domain/</w:t>
            </w:r>
          </w:p>
        </w:tc>
        <w:tc>
          <w:tcPr>
            <w:tcW w:type="dxa" w:w="3120"/>
          </w:tcPr>
          <w:p>
            <w:r>
              <w:rPr>
                <w:sz w:val="18"/>
              </w:rPr>
              <w:t>Entities &amp; Repository interfaces thuan khiet</w:t>
            </w:r>
          </w:p>
        </w:tc>
      </w:tr>
      <w:tr>
        <w:tc>
          <w:tcPr>
            <w:tcW w:type="dxa" w:w="3120"/>
          </w:tcPr>
          <w:p>
            <w:r>
              <w:rPr>
                <w:sz w:val="18"/>
              </w:rPr>
              <w:t>App Router</w:t>
            </w:r>
          </w:p>
        </w:tc>
        <w:tc>
          <w:tcPr>
            <w:tcW w:type="dxa" w:w="3120"/>
          </w:tcPr>
          <w:p>
            <w:r>
              <w:rPr>
                <w:sz w:val="18"/>
              </w:rPr>
              <w:t>app/router/app_router.dart</w:t>
            </w:r>
          </w:p>
        </w:tc>
        <w:tc>
          <w:tcPr>
            <w:tcW w:type="dxa" w:w="3120"/>
          </w:tcPr>
          <w:p>
            <w:r>
              <w:rPr>
                <w:sz w:val="18"/>
              </w:rPr>
              <w:t>go_router cau hinh day du cac route</w:t>
            </w:r>
          </w:p>
        </w:tc>
      </w:tr>
      <w:tr>
        <w:tc>
          <w:tcPr>
            <w:tcW w:type="dxa" w:w="3120"/>
          </w:tcPr>
          <w:p>
            <w:r>
              <w:rPr>
                <w:sz w:val="18"/>
              </w:rPr>
              <w:t>Theme</w:t>
            </w:r>
          </w:p>
        </w:tc>
        <w:tc>
          <w:tcPr>
            <w:tcW w:type="dxa" w:w="3120"/>
          </w:tcPr>
          <w:p>
            <w:r>
              <w:rPr>
                <w:sz w:val="18"/>
              </w:rPr>
              <w:t>app/theme/app_theme.dart</w:t>
            </w:r>
          </w:p>
        </w:tc>
        <w:tc>
          <w:tcPr>
            <w:tcW w:type="dxa" w:w="3120"/>
          </w:tcPr>
          <w:p>
            <w:r>
              <w:rPr>
                <w:sz w:val="18"/>
              </w:rPr>
              <w:t>Giao dien chuan Human Interface Guidelines</w:t>
            </w:r>
          </w:p>
        </w:tc>
      </w:tr>
    </w:tbl>
    <w:p/>
    <w:p>
      <w:pPr>
        <w:pStyle w:val="Heading1"/>
      </w:pPr>
      <w:r>
        <w:t>4. Danh sach file theo thu muc</w:t>
      </w:r>
    </w:p>
    <w:p>
      <w:r>
        <w:t>31 file Dart trong lib/, 11 file Dart trong test/, 5 script trong tooling/.</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sz w:val="18"/>
              </w:rPr>
              <w:t>Thu muc</w:t>
            </w:r>
          </w:p>
        </w:tc>
        <w:tc>
          <w:tcPr>
            <w:tcW w:type="dxa" w:w="3120"/>
          </w:tcPr>
          <w:p>
            <w:r>
              <w:rPr>
                <w:b/>
                <w:sz w:val="18"/>
              </w:rPr>
              <w:t>So file</w:t>
            </w:r>
          </w:p>
        </w:tc>
        <w:tc>
          <w:tcPr>
            <w:tcW w:type="dxa" w:w="3120"/>
          </w:tcPr>
          <w:p>
            <w:r>
              <w:rPr>
                <w:b/>
                <w:sz w:val="18"/>
              </w:rPr>
              <w:t>Ghi chu</w:t>
            </w:r>
          </w:p>
        </w:tc>
      </w:tr>
      <w:tr>
        <w:tc>
          <w:tcPr>
            <w:tcW w:type="dxa" w:w="3120"/>
          </w:tcPr>
          <w:p>
            <w:r>
              <w:rPr>
                <w:sz w:val="18"/>
              </w:rPr>
              <w:t>lib/app</w:t>
            </w:r>
          </w:p>
        </w:tc>
        <w:tc>
          <w:tcPr>
            <w:tcW w:type="dxa" w:w="3120"/>
          </w:tcPr>
          <w:p>
            <w:r>
              <w:rPr>
                <w:sz w:val="18"/>
              </w:rPr>
              <w:t>2</w:t>
            </w:r>
          </w:p>
        </w:tc>
        <w:tc>
          <w:tcPr>
            <w:tcW w:type="dxa" w:w="3120"/>
          </w:tcPr>
          <w:p>
            <w:r>
              <w:rPr>
                <w:sz w:val="18"/>
              </w:rPr>
              <w:t>app_router, app_theme</w:t>
            </w:r>
          </w:p>
        </w:tc>
      </w:tr>
      <w:tr>
        <w:tc>
          <w:tcPr>
            <w:tcW w:type="dxa" w:w="3120"/>
          </w:tcPr>
          <w:p>
            <w:r>
              <w:rPr>
                <w:sz w:val="18"/>
              </w:rPr>
              <w:t>lib/core/constants</w:t>
            </w:r>
          </w:p>
        </w:tc>
        <w:tc>
          <w:tcPr>
            <w:tcW w:type="dxa" w:w="3120"/>
          </w:tcPr>
          <w:p>
            <w:r>
              <w:rPr>
                <w:sz w:val="18"/>
              </w:rPr>
              <w:t>2</w:t>
            </w:r>
          </w:p>
        </w:tc>
        <w:tc>
          <w:tcPr>
            <w:tcW w:type="dxa" w:w="3120"/>
          </w:tcPr>
          <w:p>
            <w:r>
              <w:rPr>
                <w:sz w:val="18"/>
              </w:rPr>
              <w:t>telegram_config, telegram_runtime_config</w:t>
            </w:r>
          </w:p>
        </w:tc>
      </w:tr>
      <w:tr>
        <w:tc>
          <w:tcPr>
            <w:tcW w:type="dxa" w:w="3120"/>
          </w:tcPr>
          <w:p>
            <w:r>
              <w:rPr>
                <w:sz w:val="18"/>
              </w:rPr>
              <w:t>lib/core/data</w:t>
            </w:r>
          </w:p>
        </w:tc>
        <w:tc>
          <w:tcPr>
            <w:tcW w:type="dxa" w:w="3120"/>
          </w:tcPr>
          <w:p>
            <w:r>
              <w:rPr>
                <w:sz w:val="18"/>
              </w:rPr>
              <w:t>1</w:t>
            </w:r>
          </w:p>
        </w:tc>
        <w:tc>
          <w:tcPr>
            <w:tcW w:type="dxa" w:w="3120"/>
          </w:tcPr>
          <w:p>
            <w:r>
              <w:rPr>
                <w:sz w:val="18"/>
              </w:rPr>
              <w:t>database</w:t>
            </w:r>
          </w:p>
        </w:tc>
      </w:tr>
      <w:tr>
        <w:tc>
          <w:tcPr>
            <w:tcW w:type="dxa" w:w="3120"/>
          </w:tcPr>
          <w:p>
            <w:r>
              <w:rPr>
                <w:sz w:val="18"/>
              </w:rPr>
              <w:t>lib/core/errors</w:t>
            </w:r>
          </w:p>
        </w:tc>
        <w:tc>
          <w:tcPr>
            <w:tcW w:type="dxa" w:w="3120"/>
          </w:tcPr>
          <w:p>
            <w:r>
              <w:rPr>
                <w:sz w:val="18"/>
              </w:rPr>
              <w:t>1</w:t>
            </w:r>
          </w:p>
        </w:tc>
        <w:tc>
          <w:tcPr>
            <w:tcW w:type="dxa" w:w="3120"/>
          </w:tcPr>
          <w:p>
            <w:r>
              <w:rPr>
                <w:sz w:val="18"/>
              </w:rPr>
              <w:t>app_exception</w:t>
            </w:r>
          </w:p>
        </w:tc>
      </w:tr>
      <w:tr>
        <w:tc>
          <w:tcPr>
            <w:tcW w:type="dxa" w:w="3120"/>
          </w:tcPr>
          <w:p>
            <w:r>
              <w:rPr>
                <w:sz w:val="18"/>
              </w:rPr>
              <w:t>lib/core/network</w:t>
            </w:r>
          </w:p>
        </w:tc>
        <w:tc>
          <w:tcPr>
            <w:tcW w:type="dxa" w:w="3120"/>
          </w:tcPr>
          <w:p>
            <w:r>
              <w:rPr>
                <w:sz w:val="18"/>
              </w:rPr>
              <w:t>1</w:t>
            </w:r>
          </w:p>
        </w:tc>
        <w:tc>
          <w:tcPr>
            <w:tcW w:type="dxa" w:w="3120"/>
          </w:tcPr>
          <w:p>
            <w:r>
              <w:rPr>
                <w:sz w:val="18"/>
              </w:rPr>
              <w:t>telegram_client</w:t>
            </w:r>
          </w:p>
        </w:tc>
      </w:tr>
      <w:tr>
        <w:tc>
          <w:tcPr>
            <w:tcW w:type="dxa" w:w="3120"/>
          </w:tcPr>
          <w:p>
            <w:r>
              <w:rPr>
                <w:sz w:val="18"/>
              </w:rPr>
              <w:t>lib/core/notify</w:t>
            </w:r>
          </w:p>
        </w:tc>
        <w:tc>
          <w:tcPr>
            <w:tcW w:type="dxa" w:w="3120"/>
          </w:tcPr>
          <w:p>
            <w:r>
              <w:rPr>
                <w:sz w:val="18"/>
              </w:rPr>
              <w:t>4</w:t>
            </w:r>
          </w:p>
        </w:tc>
        <w:tc>
          <w:tcPr>
            <w:tcW w:type="dxa" w:w="3120"/>
          </w:tcPr>
          <w:p>
            <w:r>
              <w:rPr>
                <w:sz w:val="18"/>
              </w:rPr>
              <w:t>send_result, dispatcher, message_builder, result_sender</w:t>
            </w:r>
          </w:p>
        </w:tc>
      </w:tr>
      <w:tr>
        <w:tc>
          <w:tcPr>
            <w:tcW w:type="dxa" w:w="3120"/>
          </w:tcPr>
          <w:p>
            <w:r>
              <w:rPr>
                <w:sz w:val="18"/>
              </w:rPr>
              <w:t>lib/core/providers</w:t>
            </w:r>
          </w:p>
        </w:tc>
        <w:tc>
          <w:tcPr>
            <w:tcW w:type="dxa" w:w="3120"/>
          </w:tcPr>
          <w:p>
            <w:r>
              <w:rPr>
                <w:sz w:val="18"/>
              </w:rPr>
              <w:t>1</w:t>
            </w:r>
          </w:p>
        </w:tc>
        <w:tc>
          <w:tcPr>
            <w:tcW w:type="dxa" w:w="3120"/>
          </w:tcPr>
          <w:p>
            <w:r>
              <w:rPr>
                <w:sz w:val="18"/>
              </w:rPr>
              <w:t>telegram_providers</w:t>
            </w:r>
          </w:p>
        </w:tc>
      </w:tr>
      <w:tr>
        <w:tc>
          <w:tcPr>
            <w:tcW w:type="dxa" w:w="3120"/>
          </w:tcPr>
          <w:p>
            <w:r>
              <w:rPr>
                <w:sz w:val="18"/>
              </w:rPr>
              <w:t>lib/core/security</w:t>
            </w:r>
          </w:p>
        </w:tc>
        <w:tc>
          <w:tcPr>
            <w:tcW w:type="dxa" w:w="3120"/>
          </w:tcPr>
          <w:p>
            <w:r>
              <w:rPr>
                <w:sz w:val="18"/>
              </w:rPr>
              <w:t>3</w:t>
            </w:r>
          </w:p>
        </w:tc>
        <w:tc>
          <w:tcPr>
            <w:tcW w:type="dxa" w:w="3120"/>
          </w:tcPr>
          <w:p>
            <w:r>
              <w:rPr>
                <w:sz w:val="18"/>
              </w:rPr>
              <w:t>secret_redactor, token_store, token_store_provider</w:t>
            </w:r>
          </w:p>
        </w:tc>
      </w:tr>
      <w:tr>
        <w:tc>
          <w:tcPr>
            <w:tcW w:type="dxa" w:w="3120"/>
          </w:tcPr>
          <w:p>
            <w:r>
              <w:rPr>
                <w:sz w:val="18"/>
              </w:rPr>
              <w:t>lib/features/*/domain</w:t>
            </w:r>
          </w:p>
        </w:tc>
        <w:tc>
          <w:tcPr>
            <w:tcW w:type="dxa" w:w="3120"/>
          </w:tcPr>
          <w:p>
            <w:r>
              <w:rPr>
                <w:sz w:val="18"/>
              </w:rPr>
              <w:t>6</w:t>
            </w:r>
          </w:p>
        </w:tc>
        <w:tc>
          <w:tcPr>
            <w:tcW w:type="dxa" w:w="3120"/>
          </w:tcPr>
          <w:p>
            <w:r>
              <w:rPr>
                <w:sz w:val="18"/>
              </w:rPr>
              <w:t>entities va repository interfaces thuan khiet</w:t>
            </w:r>
          </w:p>
        </w:tc>
      </w:tr>
      <w:tr>
        <w:tc>
          <w:tcPr>
            <w:tcW w:type="dxa" w:w="3120"/>
          </w:tcPr>
          <w:p>
            <w:r>
              <w:rPr>
                <w:sz w:val="18"/>
              </w:rPr>
              <w:t>lib/features/*/data</w:t>
            </w:r>
          </w:p>
        </w:tc>
        <w:tc>
          <w:tcPr>
            <w:tcW w:type="dxa" w:w="3120"/>
          </w:tcPr>
          <w:p>
            <w:r>
              <w:rPr>
                <w:sz w:val="18"/>
              </w:rPr>
              <w:t>2</w:t>
            </w:r>
          </w:p>
        </w:tc>
        <w:tc>
          <w:tcPr>
            <w:tcW w:type="dxa" w:w="3120"/>
          </w:tcPr>
          <w:p>
            <w:r>
              <w:rPr>
                <w:sz w:val="18"/>
              </w:rPr>
              <w:t>telegram_queue, send_audit_repository</w:t>
            </w:r>
          </w:p>
        </w:tc>
      </w:tr>
      <w:tr>
        <w:tc>
          <w:tcPr>
            <w:tcW w:type="dxa" w:w="3120"/>
          </w:tcPr>
          <w:p>
            <w:r>
              <w:rPr>
                <w:sz w:val="18"/>
              </w:rPr>
              <w:t>lib/features/*/presentation</w:t>
            </w:r>
          </w:p>
        </w:tc>
        <w:tc>
          <w:tcPr>
            <w:tcW w:type="dxa" w:w="3120"/>
          </w:tcPr>
          <w:p>
            <w:r>
              <w:rPr>
                <w:sz w:val="18"/>
              </w:rPr>
              <w:t>7</w:t>
            </w:r>
          </w:p>
        </w:tc>
        <w:tc>
          <w:tcPr>
            <w:tcW w:type="dxa" w:w="3120"/>
          </w:tcPr>
          <w:p>
            <w:r>
              <w:rPr>
                <w:sz w:val="18"/>
              </w:rPr>
              <w:t>home, onboarding, consent, settings, sync, audit_log, data_viewer</w:t>
            </w:r>
          </w:p>
        </w:tc>
      </w:tr>
      <w:tr>
        <w:tc>
          <w:tcPr>
            <w:tcW w:type="dxa" w:w="3120"/>
          </w:tcPr>
          <w:p>
            <w:r>
              <w:rPr>
                <w:sz w:val="18"/>
              </w:rPr>
              <w:t>lib/main.dart</w:t>
            </w:r>
          </w:p>
        </w:tc>
        <w:tc>
          <w:tcPr>
            <w:tcW w:type="dxa" w:w="3120"/>
          </w:tcPr>
          <w:p>
            <w:r>
              <w:rPr>
                <w:sz w:val="18"/>
              </w:rPr>
              <w:t>1</w:t>
            </w:r>
          </w:p>
        </w:tc>
        <w:tc>
          <w:tcPr>
            <w:tcW w:type="dxa" w:w="3120"/>
          </w:tcPr>
          <w:p>
            <w:r>
              <w:rPr>
                <w:sz w:val="18"/>
              </w:rPr>
              <w:t>diem khoi dau cua ung dung</w:t>
            </w:r>
          </w:p>
        </w:tc>
      </w:tr>
      <w:tr>
        <w:tc>
          <w:tcPr>
            <w:tcW w:type="dxa" w:w="3120"/>
          </w:tcPr>
          <w:p>
            <w:r>
              <w:rPr>
                <w:sz w:val="18"/>
              </w:rPr>
              <w:t>test/core</w:t>
            </w:r>
          </w:p>
        </w:tc>
        <w:tc>
          <w:tcPr>
            <w:tcW w:type="dxa" w:w="3120"/>
          </w:tcPr>
          <w:p>
            <w:r>
              <w:rPr>
                <w:sz w:val="18"/>
              </w:rPr>
              <w:t>7</w:t>
            </w:r>
          </w:p>
        </w:tc>
        <w:tc>
          <w:tcPr>
            <w:tcW w:type="dxa" w:w="3120"/>
          </w:tcPr>
          <w:p>
            <w:r>
              <w:rPr>
                <w:sz w:val="18"/>
              </w:rPr>
              <w:t>unit test lop gui</w:t>
            </w:r>
          </w:p>
        </w:tc>
      </w:tr>
      <w:tr>
        <w:tc>
          <w:tcPr>
            <w:tcW w:type="dxa" w:w="3120"/>
          </w:tcPr>
          <w:p>
            <w:r>
              <w:rPr>
                <w:sz w:val="18"/>
              </w:rPr>
              <w:t>test/widget</w:t>
            </w:r>
          </w:p>
        </w:tc>
        <w:tc>
          <w:tcPr>
            <w:tcW w:type="dxa" w:w="3120"/>
          </w:tcPr>
          <w:p>
            <w:r>
              <w:rPr>
                <w:sz w:val="18"/>
              </w:rPr>
              <w:t>3</w:t>
            </w:r>
          </w:p>
        </w:tc>
        <w:tc>
          <w:tcPr>
            <w:tcW w:type="dxa" w:w="3120"/>
          </w:tcPr>
          <w:p>
            <w:r>
              <w:rPr>
                <w:sz w:val="18"/>
              </w:rPr>
              <w:t>consent, settings, app_navigation</w:t>
            </w:r>
          </w:p>
        </w:tc>
      </w:tr>
      <w:tr>
        <w:tc>
          <w:tcPr>
            <w:tcW w:type="dxa" w:w="3120"/>
          </w:tcPr>
          <w:p>
            <w:r>
              <w:rPr>
                <w:sz w:val="18"/>
              </w:rPr>
              <w:t>test/architecture</w:t>
            </w:r>
          </w:p>
        </w:tc>
        <w:tc>
          <w:tcPr>
            <w:tcW w:type="dxa" w:w="3120"/>
          </w:tcPr>
          <w:p>
            <w:r>
              <w:rPr>
                <w:sz w:val="18"/>
              </w:rPr>
              <w:t>1</w:t>
            </w:r>
          </w:p>
        </w:tc>
        <w:tc>
          <w:tcPr>
            <w:tcW w:type="dxa" w:w="3120"/>
          </w:tcPr>
          <w:p>
            <w:r>
              <w:rPr>
                <w:sz w:val="18"/>
              </w:rPr>
              <w:t>domain_purity_test (TC-IO-NFR-11)</w:t>
            </w:r>
          </w:p>
        </w:tc>
      </w:tr>
      <w:tr>
        <w:tc>
          <w:tcPr>
            <w:tcW w:type="dxa" w:w="3120"/>
          </w:tcPr>
          <w:p>
            <w:r>
              <w:rPr>
                <w:sz w:val="18"/>
              </w:rPr>
              <w:t>tooling</w:t>
            </w:r>
          </w:p>
        </w:tc>
        <w:tc>
          <w:tcPr>
            <w:tcW w:type="dxa" w:w="3120"/>
          </w:tcPr>
          <w:p>
            <w:r>
              <w:rPr>
                <w:sz w:val="18"/>
              </w:rPr>
              <w:t>5</w:t>
            </w:r>
          </w:p>
        </w:tc>
        <w:tc>
          <w:tcPr>
            <w:tcW w:type="dxa" w:w="3120"/>
          </w:tcPr>
          <w:p>
            <w:r>
              <w:rPr>
                <w:sz w:val="18"/>
              </w:rPr>
              <w:t>check_domain_purity, check_secrets, measure_quality, verify.bat, make_report</w:t>
            </w:r>
          </w:p>
        </w:tc>
      </w:tr>
    </w:tbl>
    <w:p/>
    <w:p>
      <w:pPr>
        <w:pStyle w:val="Heading1"/>
      </w:pPr>
      <w:r>
        <w:t>5. Ket qua 84 ca test chia tam nhom</w:t>
      </w:r>
    </w:p>
    <w:p>
      <w:r>
        <w:t>Chay bang: flutter test. Ket qua: All tests passed (84/84).</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sz w:val="18"/>
              </w:rPr>
              <w:t>Nhom</w:t>
            </w:r>
          </w:p>
        </w:tc>
        <w:tc>
          <w:tcPr>
            <w:tcW w:type="dxa" w:w="3120"/>
          </w:tcPr>
          <w:p>
            <w:r>
              <w:rPr>
                <w:b/>
                <w:sz w:val="18"/>
              </w:rPr>
              <w:t>So ca</w:t>
            </w:r>
          </w:p>
        </w:tc>
        <w:tc>
          <w:tcPr>
            <w:tcW w:type="dxa" w:w="3120"/>
          </w:tcPr>
          <w:p>
            <w:r>
              <w:rPr>
                <w:b/>
                <w:sz w:val="18"/>
              </w:rPr>
              <w:t>Noi dung</w:t>
            </w:r>
          </w:p>
        </w:tc>
      </w:tr>
      <w:tr>
        <w:tc>
          <w:tcPr>
            <w:tcW w:type="dxa" w:w="3120"/>
          </w:tcPr>
          <w:p>
            <w:r>
              <w:rPr>
                <w:sz w:val="18"/>
              </w:rPr>
              <w:t>1. Kien truc</w:t>
            </w:r>
          </w:p>
        </w:tc>
        <w:tc>
          <w:tcPr>
            <w:tcW w:type="dxa" w:w="3120"/>
          </w:tcPr>
          <w:p>
            <w:r>
              <w:rPr>
                <w:sz w:val="18"/>
              </w:rPr>
              <w:t>6</w:t>
            </w:r>
          </w:p>
        </w:tc>
        <w:tc>
          <w:tcPr>
            <w:tcW w:type="dxa" w:w="3120"/>
          </w:tcPr>
          <w:p>
            <w:r>
              <w:rPr>
                <w:sz w:val="18"/>
              </w:rPr>
              <w:t>TC-IO-NFR-11 - tang Domain thuan khiet (ra soat 6 file domain)</w:t>
            </w:r>
          </w:p>
        </w:tc>
      </w:tr>
      <w:tr>
        <w:tc>
          <w:tcPr>
            <w:tcW w:type="dxa" w:w="3120"/>
          </w:tcPr>
          <w:p>
            <w:r>
              <w:rPr>
                <w:sz w:val="18"/>
              </w:rPr>
              <w:t>2. Client - anh xa loi</w:t>
            </w:r>
          </w:p>
        </w:tc>
        <w:tc>
          <w:tcPr>
            <w:tcW w:type="dxa" w:w="3120"/>
          </w:tcPr>
          <w:p>
            <w:r>
              <w:rPr>
                <w:sz w:val="18"/>
              </w:rPr>
              <w:t>12</w:t>
            </w:r>
          </w:p>
        </w:tc>
        <w:tc>
          <w:tcPr>
            <w:tcW w:type="dxa" w:w="3120"/>
          </w:tcPr>
          <w:p>
            <w:r>
              <w:rPr>
                <w:sz w:val="18"/>
              </w:rPr>
              <w:t>success, retryable, fatalAuth, fatalConfig, oversize</w:t>
            </w:r>
          </w:p>
        </w:tc>
      </w:tr>
      <w:tr>
        <w:tc>
          <w:tcPr>
            <w:tcW w:type="dxa" w:w="3120"/>
          </w:tcPr>
          <w:p>
            <w:r>
              <w:rPr>
                <w:sz w:val="18"/>
              </w:rPr>
              <w:t>3. Whitelist</w:t>
            </w:r>
          </w:p>
        </w:tc>
        <w:tc>
          <w:tcPr>
            <w:tcW w:type="dxa" w:w="3120"/>
          </w:tcPr>
          <w:p>
            <w:r>
              <w:rPr>
                <w:sz w:val="18"/>
              </w:rPr>
              <w:t>2</w:t>
            </w:r>
          </w:p>
        </w:tc>
        <w:tc>
          <w:tcPr>
            <w:tcW w:type="dxa" w:w="3120"/>
          </w:tcPr>
          <w:p>
            <w:r>
              <w:rPr>
                <w:sz w:val="18"/>
              </w:rPr>
              <w:t>chat_id theo flavor, chan chat_id flavor khac</w:t>
            </w:r>
          </w:p>
        </w:tc>
      </w:tr>
      <w:tr>
        <w:tc>
          <w:tcPr>
            <w:tcW w:type="dxa" w:w="3120"/>
          </w:tcPr>
          <w:p>
            <w:r>
              <w:rPr>
                <w:sz w:val="18"/>
              </w:rPr>
              <w:t>4. Dispatcher</w:t>
            </w:r>
          </w:p>
        </w:tc>
        <w:tc>
          <w:tcPr>
            <w:tcW w:type="dxa" w:w="3120"/>
          </w:tcPr>
          <w:p>
            <w:r>
              <w:rPr>
                <w:sz w:val="18"/>
              </w:rPr>
              <w:t>8</w:t>
            </w:r>
          </w:p>
        </w:tc>
        <w:tc>
          <w:tcPr>
            <w:tcW w:type="dxa" w:w="3120"/>
          </w:tcPr>
          <w:p>
            <w:r>
              <w:rPr>
                <w:sz w:val="18"/>
              </w:rPr>
              <w:t>backoff luy tien, retry_after, dung vong lap</w:t>
            </w:r>
          </w:p>
        </w:tc>
      </w:tr>
      <w:tr>
        <w:tc>
          <w:tcPr>
            <w:tcW w:type="dxa" w:w="3120"/>
          </w:tcPr>
          <w:p>
            <w:r>
              <w:rPr>
                <w:sz w:val="18"/>
              </w:rPr>
              <w:t>5. Che bi mat</w:t>
            </w:r>
          </w:p>
        </w:tc>
        <w:tc>
          <w:tcPr>
            <w:tcW w:type="dxa" w:w="3120"/>
          </w:tcPr>
          <w:p>
            <w:r>
              <w:rPr>
                <w:sz w:val="18"/>
              </w:rPr>
              <w:t>5</w:t>
            </w:r>
          </w:p>
        </w:tc>
        <w:tc>
          <w:tcPr>
            <w:tcW w:type="dxa" w:w="3120"/>
          </w:tcPr>
          <w:p>
            <w:r>
              <w:rPr>
                <w:sz w:val="18"/>
              </w:rPr>
              <w:t>maskToken, maskChatId</w:t>
            </w:r>
          </w:p>
        </w:tc>
      </w:tr>
      <w:tr>
        <w:tc>
          <w:tcPr>
            <w:tcW w:type="dxa" w:w="3120"/>
          </w:tcPr>
          <w:p>
            <w:r>
              <w:rPr>
                <w:sz w:val="18"/>
              </w:rPr>
              <w:t>6. Message builder</w:t>
            </w:r>
          </w:p>
        </w:tc>
        <w:tc>
          <w:tcPr>
            <w:tcW w:type="dxa" w:w="3120"/>
          </w:tcPr>
          <w:p>
            <w:r>
              <w:rPr>
                <w:sz w:val="18"/>
              </w:rPr>
              <w:t>15</w:t>
            </w:r>
          </w:p>
        </w:tc>
        <w:tc>
          <w:tcPr>
            <w:tcW w:type="dxa" w:w="3120"/>
          </w:tcPr>
          <w:p>
            <w:r>
              <w:rPr>
                <w:sz w:val="18"/>
              </w:rPr>
              <w:t>header, escape HTML, chia phan, tieng Viet</w:t>
            </w:r>
          </w:p>
        </w:tc>
      </w:tr>
      <w:tr>
        <w:tc>
          <w:tcPr>
            <w:tcW w:type="dxa" w:w="3120"/>
          </w:tcPr>
          <w:p>
            <w:r>
              <w:rPr>
                <w:sz w:val="18"/>
              </w:rPr>
              <w:t>7. Hang doi</w:t>
            </w:r>
          </w:p>
        </w:tc>
        <w:tc>
          <w:tcPr>
            <w:tcW w:type="dxa" w:w="3120"/>
          </w:tcPr>
          <w:p>
            <w:r>
              <w:rPr>
                <w:sz w:val="18"/>
              </w:rPr>
              <w:t>8</w:t>
            </w:r>
          </w:p>
        </w:tc>
        <w:tc>
          <w:tcPr>
            <w:tcW w:type="dxa" w:w="3120"/>
          </w:tcPr>
          <w:p>
            <w:r>
              <w:rPr>
                <w:sz w:val="18"/>
              </w:rPr>
              <w:t>enqueue, duePackets, markSuccess/Retry/Failed</w:t>
            </w:r>
          </w:p>
        </w:tc>
      </w:tr>
      <w:tr>
        <w:tc>
          <w:tcPr>
            <w:tcW w:type="dxa" w:w="3120"/>
          </w:tcPr>
          <w:p>
            <w:r>
              <w:rPr>
                <w:sz w:val="18"/>
              </w:rPr>
              <w:t>8. Sender + Widget</w:t>
            </w:r>
          </w:p>
        </w:tc>
        <w:tc>
          <w:tcPr>
            <w:tcW w:type="dxa" w:w="3120"/>
          </w:tcPr>
          <w:p>
            <w:r>
              <w:rPr>
                <w:sz w:val="18"/>
              </w:rPr>
              <w:t>28</w:t>
            </w:r>
          </w:p>
        </w:tc>
        <w:tc>
          <w:tcPr>
            <w:tcW w:type="dxa" w:w="3120"/>
          </w:tcPr>
          <w:p>
            <w:r>
              <w:rPr>
                <w:sz w:val="18"/>
              </w:rPr>
              <w:t>chon phuong thuc, cau hinh, man hinh va dieu huong</w:t>
            </w:r>
          </w:p>
        </w:tc>
      </w:tr>
    </w:tbl>
    <w:p/>
    <w:p>
      <w:pPr>
        <w:pStyle w:val="Heading1"/>
      </w:pPr>
      <w:r>
        <w:t>6. Ket qua quet bi mat</w:t>
      </w:r>
    </w:p>
    <w:p>
      <w:r>
        <w:t>Chay: dart run tooling/check_secrets.dart</w:t>
      </w:r>
    </w:p>
    <w:p>
      <w:r>
        <w:t>Ket qua: Da quet 37 file van ban. [DAT] Khong tim thay bi mat nao trong repo (TC-IO-SEC-08).</w:t>
      </w:r>
    </w:p>
    <w:p>
      <w:r>
        <w:t>Kiem tra bo sung: quet mau token tren toan bo file .dart/.md/.yaml/.txt/.json cho ket qua la doc/Telegram_Infor.txt. File nay chua token THAT nhung da nam trong .gitignore va KHONG duoc git theo doi, nen khong the len GitHub. File nay phai duoc giu ngoai repo.</w:t>
      </w:r>
    </w:p>
    <w:p>
      <w:r>
        <w:t>Token gia trong test da o dang ghep chuoi ('0000000000' + ':' + '...') de khong trung mau quet.</w:t>
      </w:r>
    </w:p>
    <w:p>
      <w:pPr>
        <w:pStyle w:val="Heading1"/>
      </w:pPr>
      <w:r>
        <w:t>7. Cau hinh Telegram (khong token)</w:t>
      </w:r>
    </w:p>
    <w:p>
      <w:r>
        <w:t>Bot: @KML_IOs_bot, bot_id 8920168927. Token KHONG ghi trong bao cao nay.</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sz w:val="18"/>
              </w:rPr>
              <w:t>Vai tro</w:t>
            </w:r>
          </w:p>
        </w:tc>
        <w:tc>
          <w:tcPr>
            <w:tcW w:type="dxa" w:w="3120"/>
          </w:tcPr>
          <w:p>
            <w:r>
              <w:rPr>
                <w:b/>
                <w:sz w:val="18"/>
              </w:rPr>
              <w:t>chat_id</w:t>
            </w:r>
          </w:p>
        </w:tc>
        <w:tc>
          <w:tcPr>
            <w:tcW w:type="dxa" w:w="3120"/>
          </w:tcPr>
          <w:p>
            <w:r>
              <w:rPr>
                <w:b/>
                <w:sz w:val="18"/>
              </w:rPr>
              <w:t>Ghi chu</w:t>
            </w:r>
          </w:p>
        </w:tc>
      </w:tr>
      <w:tr>
        <w:tc>
          <w:tcPr>
            <w:tcW w:type="dxa" w:w="3120"/>
          </w:tcPr>
          <w:p>
            <w:r>
              <w:rPr>
                <w:sz w:val="18"/>
              </w:rPr>
              <w:t>dev</w:t>
            </w:r>
          </w:p>
        </w:tc>
        <w:tc>
          <w:tcPr>
            <w:tcW w:type="dxa" w:w="3120"/>
          </w:tcPr>
          <w:p>
            <w:r>
              <w:rPr>
                <w:sz w:val="18"/>
              </w:rPr>
              <w:t>5887530234</w:t>
            </w:r>
          </w:p>
        </w:tc>
        <w:tc>
          <w:tcPr>
            <w:tcW w:type="dxa" w:w="3120"/>
          </w:tcPr>
          <w:p>
            <w:r>
              <w:rPr>
                <w:sz w:val="18"/>
              </w:rPr>
              <w:t>chat ca nhan</w:t>
            </w:r>
          </w:p>
        </w:tc>
      </w:tr>
      <w:tr>
        <w:tc>
          <w:tcPr>
            <w:tcW w:type="dxa" w:w="3120"/>
          </w:tcPr>
          <w:p>
            <w:r>
              <w:rPr>
                <w:sz w:val="18"/>
              </w:rPr>
              <w:t>staging</w:t>
            </w:r>
          </w:p>
        </w:tc>
        <w:tc>
          <w:tcPr>
            <w:tcW w:type="dxa" w:w="3120"/>
          </w:tcPr>
          <w:p>
            <w:r>
              <w:rPr>
                <w:sz w:val="18"/>
              </w:rPr>
              <w:t>-5152160106</w:t>
            </w:r>
          </w:p>
        </w:tc>
        <w:tc>
          <w:tcPr>
            <w:tcW w:type="dxa" w:w="3120"/>
          </w:tcPr>
          <w:p>
            <w:r>
              <w:rPr>
                <w:sz w:val="18"/>
              </w:rPr>
              <w:t>chat nhom - so am</w:t>
            </w:r>
          </w:p>
        </w:tc>
      </w:tr>
      <w:tr>
        <w:tc>
          <w:tcPr>
            <w:tcW w:type="dxa" w:w="3120"/>
          </w:tcPr>
          <w:p>
            <w:r>
              <w:rPr>
                <w:sz w:val="18"/>
              </w:rPr>
              <w:t>prod</w:t>
            </w:r>
          </w:p>
        </w:tc>
        <w:tc>
          <w:tcPr>
            <w:tcW w:type="dxa" w:w="3120"/>
          </w:tcPr>
          <w:p>
            <w:r>
              <w:rPr>
                <w:sz w:val="18"/>
              </w:rPr>
              <w:t>-5022357153</w:t>
            </w:r>
          </w:p>
        </w:tc>
        <w:tc>
          <w:tcPr>
            <w:tcW w:type="dxa" w:w="3120"/>
          </w:tcPr>
          <w:p>
            <w:r>
              <w:rPr>
                <w:sz w:val="18"/>
              </w:rPr>
              <w:t>chat nhom - so am</w:t>
            </w:r>
          </w:p>
        </w:tc>
      </w:tr>
      <w:tr>
        <w:tc>
          <w:tcPr>
            <w:tcW w:type="dxa" w:w="3120"/>
          </w:tcPr>
          <w:p>
            <w:r>
              <w:rPr>
                <w:sz w:val="18"/>
              </w:rPr>
              <w:t>Ngoai whitelist</w:t>
            </w:r>
          </w:p>
        </w:tc>
        <w:tc>
          <w:tcPr>
            <w:tcW w:type="dxa" w:w="3120"/>
          </w:tcPr>
          <w:p>
            <w:r>
              <w:rPr>
                <w:sz w:val="18"/>
              </w:rPr>
              <w:t>8178322761</w:t>
            </w:r>
          </w:p>
        </w:tc>
        <w:tc>
          <w:tcPr>
            <w:tcW w:type="dxa" w:w="3120"/>
          </w:tcPr>
          <w:p>
            <w:r>
              <w:rPr>
                <w:sz w:val="18"/>
              </w:rPr>
              <w:t>dung thu ca blocked</w:t>
            </w:r>
          </w:p>
        </w:tc>
      </w:tr>
    </w:tbl>
    <w:p/>
    <w:p>
      <w:pPr>
        <w:pStyle w:val="Heading1"/>
      </w:pPr>
      <w:r>
        <w:t>8. Nguong chat luong - SRS Muc 5.3</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sz w:val="18"/>
              </w:rPr>
              <w:t>Muc tieu</w:t>
            </w:r>
          </w:p>
        </w:tc>
        <w:tc>
          <w:tcPr>
            <w:tcW w:type="dxa" w:w="3120"/>
          </w:tcPr>
          <w:p>
            <w:r>
              <w:rPr>
                <w:b/>
                <w:sz w:val="18"/>
              </w:rPr>
              <w:t>Nguong chot</w:t>
            </w:r>
          </w:p>
        </w:tc>
        <w:tc>
          <w:tcPr>
            <w:tcW w:type="dxa" w:w="3120"/>
          </w:tcPr>
          <w:p>
            <w:r>
              <w:rPr>
                <w:b/>
                <w:sz w:val="18"/>
              </w:rPr>
              <w:t>Ghi chu</w:t>
            </w:r>
          </w:p>
        </w:tc>
      </w:tr>
      <w:tr>
        <w:tc>
          <w:tcPr>
            <w:tcW w:type="dxa" w:w="3120"/>
          </w:tcPr>
          <w:p>
            <w:r>
              <w:rPr>
                <w:sz w:val="18"/>
              </w:rPr>
              <w:t>Gui khong chan UI</w:t>
            </w:r>
          </w:p>
        </w:tc>
        <w:tc>
          <w:tcPr>
            <w:tcW w:type="dxa" w:w="3120"/>
          </w:tcPr>
          <w:p>
            <w:r>
              <w:rPr>
                <w:sz w:val="18"/>
              </w:rPr>
              <w:t>Khong cham hon 100 ms</w:t>
            </w:r>
          </w:p>
        </w:tc>
        <w:tc>
          <w:tcPr>
            <w:tcW w:type="dxa" w:w="3120"/>
          </w:tcPr>
          <w:p>
            <w:r>
              <w:rPr>
                <w:sz w:val="18"/>
              </w:rPr>
              <w:t>Cach do cho TC-IO-NFR-14</w:t>
            </w:r>
          </w:p>
        </w:tc>
      </w:tr>
      <w:tr>
        <w:tc>
          <w:tcPr>
            <w:tcW w:type="dxa" w:w="3120"/>
          </w:tcPr>
          <w:p>
            <w:r>
              <w:rPr>
                <w:sz w:val="18"/>
              </w:rPr>
              <w:t>Gop goi du lieu luong</w:t>
            </w:r>
          </w:p>
        </w:tc>
        <w:tc>
          <w:tcPr>
            <w:tcW w:type="dxa" w:w="3120"/>
          </w:tcPr>
          <w:p>
            <w:r>
              <w:rPr>
                <w:sz w:val="18"/>
              </w:rPr>
              <w:t>10 ban ghi / 60 giay (dev)</w:t>
            </w:r>
          </w:p>
        </w:tc>
        <w:tc>
          <w:tcPr>
            <w:tcW w:type="dxa" w:w="3120"/>
          </w:tcPr>
          <w:p>
            <w:r>
              <w:rPr>
                <w:sz w:val="18"/>
              </w:rPr>
              <w:t>50 ban ghi / 300 giay (prod)</w:t>
            </w:r>
          </w:p>
        </w:tc>
      </w:tr>
      <w:tr>
        <w:tc>
          <w:tcPr>
            <w:tcW w:type="dxa" w:w="3120"/>
          </w:tcPr>
          <w:p>
            <w:r>
              <w:rPr>
                <w:sz w:val="18"/>
              </w:rPr>
              <w:t>Ton trong gioi han tan suat</w:t>
            </w:r>
          </w:p>
        </w:tc>
        <w:tc>
          <w:tcPr>
            <w:tcW w:type="dxa" w:w="3120"/>
          </w:tcPr>
          <w:p>
            <w:r>
              <w:rPr>
                <w:sz w:val="18"/>
              </w:rPr>
              <w:t>Cho dung retry_after, sai so 10%</w:t>
            </w:r>
          </w:p>
        </w:tc>
        <w:tc>
          <w:tcPr>
            <w:tcW w:type="dxa" w:w="3120"/>
          </w:tcPr>
          <w:p>
            <w:r>
              <w:rPr>
                <w:sz w:val="18"/>
              </w:rPr>
              <w:t>NFR-IO-16</w:t>
            </w:r>
          </w:p>
        </w:tc>
      </w:tr>
    </w:tbl>
    <w:p/>
    <w:p>
      <w:pPr>
        <w:pStyle w:val="Heading1"/>
      </w:pPr>
      <w:r>
        <w:t>9. Viec con lai - CHUA LAM</w:t>
      </w:r>
    </w:p>
    <w:p>
      <w:r>
        <w:t>Cac muc duoi day CHUA LAM. Khong danh dau la da xong.</w:t>
      </w:r>
    </w:p>
    <w:p>
      <w:pPr>
        <w:pStyle w:val="ListBullet"/>
      </w:pPr>
      <w:r>
        <w:t>CHUA LAM: Integration test gui that toi chat test (TC-IO-NOT-01) - can thiet bi that.</w:t>
      </w:r>
    </w:p>
    <w:p>
      <w:pPr>
        <w:pStyle w:val="ListBullet"/>
      </w:pPr>
      <w:r>
        <w:t>CHUA LAM: Do ba chi tieu chat luong bang tooling/measure_quality.dart tren thiet bi that.</w:t>
      </w:r>
    </w:p>
    <w:p>
      <w:pPr>
        <w:pStyle w:val="ListBullet"/>
      </w:pPr>
      <w:r>
        <w:t>CHUA LAM: Cau hinh Info.plist usage description day du cho ban phat hanh.</w:t>
      </w:r>
    </w:p>
    <w:p>
      <w:pPr>
        <w:pStyle w:val="ListBullet"/>
      </w:pPr>
      <w:r>
        <w:t>CHUA LAM: Flavor dev/staging/prod trong Xcode scheme (hien chi co dart-define).</w:t>
      </w:r>
    </w:p>
    <w:p>
      <w:pPr>
        <w:pStyle w:val="ListBullet"/>
      </w:pPr>
      <w:r>
        <w:t>CHUA LAM: Kiem thu tren thiet bi that qua TestFlight (rui ro A4).</w:t>
      </w:r>
    </w:p>
    <w:p>
      <w:pPr>
        <w:pStyle w:val="ListBullet"/>
      </w:pPr>
      <w:r>
        <w:t>CHUA LAM: Xac nhan Bundle ID cuoi cung voi PMP truoc Giai doan 1.</w:t>
      </w:r>
    </w:p>
    <w:p>
      <w:pPr>
        <w:pStyle w:val="ListBullet"/>
      </w:pPr>
      <w:r>
        <w:t>DA HOAN THANH: Tang Domain da duoc xay dung day du (6 file), TC-IO-NFR-11 quet dat 100%.</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r>
    <w:r>
      <w:fldChar w:fldCharType="begin"/>
      <w:instrText xml:space="preserve">PAGE</w:instrText>
      <w:fldChar w:fldCharType="end"/>
    </w:r>
    <w:r>
      <w:t xml:space="preserve"> / </w:t>
    </w:r>
    <w: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B5A8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B5A8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B5A8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